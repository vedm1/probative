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Overview</w:t>
      </w:r>
    </w:p>
    <w:p>
      <w:r>
        <w:t>This report summarises the programme.</w:t>
      </w:r>
    </w:p>
    <w:p>
      <w:pPr>
        <w:pStyle w:val="Heading2"/>
      </w:pPr>
      <w:r>
        <w:t>Timeline</w:t>
      </w:r>
    </w:p>
    <w:p>
      <w:r>
        <w:t>The timeline spans six months.</w:t>
      </w:r>
    </w:p>
    <w:p>
      <w:pPr>
        <w:pStyle w:val="Heading1"/>
      </w:pPr>
      <w:r>
        <w:t>Risks</w:t>
      </w:r>
    </w:p>
    <w:p>
      <w:r>
        <w:t>The main risk is scope creep.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